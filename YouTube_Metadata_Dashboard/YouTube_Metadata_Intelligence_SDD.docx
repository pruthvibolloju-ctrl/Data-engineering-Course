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93C64" w14:textId="4F8939DE" w:rsidR="0014770E" w:rsidRPr="0014770E" w:rsidRDefault="004C0F3C" w:rsidP="0014770E">
      <w:pPr>
        <w:pStyle w:val="Title"/>
      </w:pPr>
      <w:r>
        <w:t>Solution Design Document – YouTube Metadata Intelligence &amp; Analytics Dashboard</w:t>
      </w:r>
      <w:r w:rsidR="0014770E">
        <w:t xml:space="preserve"> </w:t>
      </w:r>
    </w:p>
    <w:p w14:paraId="139C849D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Version History</w:t>
      </w:r>
    </w:p>
    <w:p w14:paraId="7698339A" w14:textId="77777777" w:rsidR="00E802CD" w:rsidRPr="005171F7" w:rsidRDefault="00000000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br/>
        <w:t>v1.0 – Initial Draft</w:t>
      </w:r>
      <w:r w:rsidRPr="005171F7">
        <w:rPr>
          <w:rFonts w:ascii="Times New Roman" w:hAnsi="Times New Roman" w:cs="Times New Roman"/>
          <w:sz w:val="24"/>
          <w:szCs w:val="24"/>
        </w:rPr>
        <w:br/>
        <w:t>v2.0 – Phase 1 Implementation</w:t>
      </w:r>
      <w:r w:rsidRPr="005171F7">
        <w:rPr>
          <w:rFonts w:ascii="Times New Roman" w:hAnsi="Times New Roman" w:cs="Times New Roman"/>
          <w:sz w:val="24"/>
          <w:szCs w:val="24"/>
        </w:rPr>
        <w:br/>
        <w:t>v3.0 – Phase 2 Advanced Analytics</w:t>
      </w:r>
      <w:r w:rsidRPr="005171F7">
        <w:rPr>
          <w:rFonts w:ascii="Times New Roman" w:hAnsi="Times New Roman" w:cs="Times New Roman"/>
          <w:sz w:val="24"/>
          <w:szCs w:val="24"/>
        </w:rPr>
        <w:br/>
      </w:r>
    </w:p>
    <w:p w14:paraId="4800A078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Executive Summary</w:t>
      </w:r>
    </w:p>
    <w:p w14:paraId="5B18E94B" w14:textId="559EA397" w:rsidR="00E802CD" w:rsidRPr="005171F7" w:rsidRDefault="00000000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br/>
        <w:t>This project builds a YouTube Metadata Intelligence &amp; Analytics Dashboard that transforms raw YouTube video metadata into meaningful analytical insights. The system enables storage, visualization, comparison, ranking, and trend analysis of video performance data.</w:t>
      </w:r>
      <w:r w:rsidRPr="005171F7">
        <w:rPr>
          <w:rFonts w:ascii="Times New Roman" w:hAnsi="Times New Roman" w:cs="Times New Roman"/>
          <w:sz w:val="24"/>
          <w:szCs w:val="24"/>
        </w:rPr>
        <w:br/>
      </w:r>
    </w:p>
    <w:p w14:paraId="65BAC9F2" w14:textId="559EA397" w:rsidR="00E802CD" w:rsidRPr="005171F7" w:rsidRDefault="00000000" w:rsidP="00BD78B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Purpose of Solution Design Document</w:t>
      </w:r>
    </w:p>
    <w:p w14:paraId="49E231BD" w14:textId="77777777" w:rsidR="00E802CD" w:rsidRPr="005171F7" w:rsidRDefault="00000000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br/>
        <w:t>This document defines the scope, architecture, analytics design, and technical implementation approach for the YouTube Metadata Intelligence Dashboard.</w:t>
      </w:r>
      <w:r w:rsidRPr="005171F7">
        <w:rPr>
          <w:rFonts w:ascii="Times New Roman" w:hAnsi="Times New Roman" w:cs="Times New Roman"/>
          <w:sz w:val="24"/>
          <w:szCs w:val="24"/>
        </w:rPr>
        <w:br/>
      </w:r>
    </w:p>
    <w:p w14:paraId="059AFDED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Project Background</w:t>
      </w:r>
    </w:p>
    <w:p w14:paraId="260C0D8B" w14:textId="77777777" w:rsidR="00E802CD" w:rsidRPr="005171F7" w:rsidRDefault="00000000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br/>
        <w:t>Large volumes of YouTube metadata (views, likes, comments, duration, upload dates) are generated daily. However, raw data alone does not provide insights. This solution converts metadata into actionable analytics.</w:t>
      </w:r>
      <w:r w:rsidRPr="005171F7">
        <w:rPr>
          <w:rFonts w:ascii="Times New Roman" w:hAnsi="Times New Roman" w:cs="Times New Roman"/>
          <w:sz w:val="24"/>
          <w:szCs w:val="24"/>
        </w:rPr>
        <w:br/>
      </w:r>
    </w:p>
    <w:p w14:paraId="377059EC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Business Requirements</w:t>
      </w:r>
    </w:p>
    <w:p w14:paraId="2C432E21" w14:textId="44876E09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Store structured video </w:t>
      </w:r>
      <w:r w:rsidR="005171F7" w:rsidRPr="005171F7">
        <w:rPr>
          <w:rFonts w:ascii="Times New Roman" w:hAnsi="Times New Roman" w:cs="Times New Roman"/>
          <w:sz w:val="24"/>
          <w:szCs w:val="24"/>
        </w:rPr>
        <w:t>metadata.</w:t>
      </w:r>
    </w:p>
    <w:p w14:paraId="1D7CB6F1" w14:textId="27E7FEB7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Allow CSV dataset </w:t>
      </w:r>
      <w:r w:rsidR="005171F7" w:rsidRPr="005171F7">
        <w:rPr>
          <w:rFonts w:ascii="Times New Roman" w:hAnsi="Times New Roman" w:cs="Times New Roman"/>
          <w:sz w:val="24"/>
          <w:szCs w:val="24"/>
        </w:rPr>
        <w:t>uploads.</w:t>
      </w:r>
    </w:p>
    <w:p w14:paraId="5ACAD03C" w14:textId="28506882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Provide interactive analytics </w:t>
      </w:r>
      <w:r w:rsidR="005171F7" w:rsidRPr="005171F7">
        <w:rPr>
          <w:rFonts w:ascii="Times New Roman" w:hAnsi="Times New Roman" w:cs="Times New Roman"/>
          <w:sz w:val="24"/>
          <w:szCs w:val="24"/>
        </w:rPr>
        <w:t>dashboard.</w:t>
      </w:r>
    </w:p>
    <w:p w14:paraId="50A1BD64" w14:textId="79E08968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Perform time-based performance </w:t>
      </w:r>
      <w:r w:rsidR="005171F7" w:rsidRPr="005171F7">
        <w:rPr>
          <w:rFonts w:ascii="Times New Roman" w:hAnsi="Times New Roman" w:cs="Times New Roman"/>
          <w:sz w:val="24"/>
          <w:szCs w:val="24"/>
        </w:rPr>
        <w:t>analysis.</w:t>
      </w:r>
    </w:p>
    <w:p w14:paraId="73EC25C0" w14:textId="71E4FD91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Compute engagement </w:t>
      </w:r>
      <w:r w:rsidR="005171F7" w:rsidRPr="005171F7">
        <w:rPr>
          <w:rFonts w:ascii="Times New Roman" w:hAnsi="Times New Roman" w:cs="Times New Roman"/>
          <w:sz w:val="24"/>
          <w:szCs w:val="24"/>
        </w:rPr>
        <w:t>metrics.</w:t>
      </w:r>
    </w:p>
    <w:p w14:paraId="418E1D84" w14:textId="3B5F894A" w:rsid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 xml:space="preserve">Compare </w:t>
      </w:r>
      <w:r w:rsidR="005171F7" w:rsidRPr="005171F7">
        <w:rPr>
          <w:rFonts w:ascii="Times New Roman" w:hAnsi="Times New Roman" w:cs="Times New Roman"/>
          <w:sz w:val="24"/>
          <w:szCs w:val="24"/>
        </w:rPr>
        <w:t>channels.</w:t>
      </w:r>
    </w:p>
    <w:p w14:paraId="3D0773CC" w14:textId="5B22AADB" w:rsidR="005B3995" w:rsidRPr="005171F7" w:rsidRDefault="00000000" w:rsidP="005171F7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Rank videos based on performance</w:t>
      </w:r>
      <w:r w:rsidR="005171F7">
        <w:rPr>
          <w:rFonts w:ascii="Times New Roman" w:hAnsi="Times New Roman" w:cs="Times New Roman"/>
          <w:sz w:val="24"/>
          <w:szCs w:val="24"/>
        </w:rPr>
        <w:t>.</w:t>
      </w:r>
    </w:p>
    <w:p w14:paraId="21E7597B" w14:textId="77777777" w:rsidR="005B3995" w:rsidRPr="005171F7" w:rsidRDefault="005B3995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23E0AA" w14:textId="77777777" w:rsidR="005B3995" w:rsidRPr="005171F7" w:rsidRDefault="005B3995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lastRenderedPageBreak/>
        <w:t>Scope</w:t>
      </w:r>
    </w:p>
    <w:p w14:paraId="196EA13E" w14:textId="77777777" w:rsidR="005B3995" w:rsidRPr="005171F7" w:rsidRDefault="005B3995" w:rsidP="005171F7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Included</w:t>
      </w:r>
    </w:p>
    <w:p w14:paraId="442C85F0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SQLite database storage</w:t>
      </w:r>
    </w:p>
    <w:p w14:paraId="7B1B2DC9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CRUD operations</w:t>
      </w:r>
    </w:p>
    <w:p w14:paraId="5CB883E9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CSV bulk upload</w:t>
      </w:r>
    </w:p>
    <w:p w14:paraId="2DA96048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KPI dashboard</w:t>
      </w:r>
    </w:p>
    <w:p w14:paraId="55DF6D71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Time-based analysis</w:t>
      </w:r>
    </w:p>
    <w:p w14:paraId="7776663C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Correlation analysis</w:t>
      </w:r>
    </w:p>
    <w:p w14:paraId="143CF201" w14:textId="11090B8B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 xml:space="preserve">Channel </w:t>
      </w:r>
      <w:r w:rsidR="005171F7" w:rsidRPr="005171F7">
        <w:t>comparison.</w:t>
      </w:r>
    </w:p>
    <w:p w14:paraId="011CBA8D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Ranking system</w:t>
      </w:r>
    </w:p>
    <w:p w14:paraId="462D70D0" w14:textId="77777777" w:rsidR="005B3995" w:rsidRPr="005171F7" w:rsidRDefault="005B3995" w:rsidP="005171F7">
      <w:pPr>
        <w:pStyle w:val="NormalWeb"/>
        <w:numPr>
          <w:ilvl w:val="0"/>
          <w:numId w:val="15"/>
        </w:numPr>
      </w:pPr>
      <w:r w:rsidRPr="005171F7">
        <w:t>Streamlit UI interface</w:t>
      </w:r>
    </w:p>
    <w:p w14:paraId="584DC13D" w14:textId="77777777" w:rsidR="005B3995" w:rsidRPr="005171F7" w:rsidRDefault="005B3995" w:rsidP="005171F7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Not Included</w:t>
      </w:r>
    </w:p>
    <w:p w14:paraId="39FB391F" w14:textId="77777777" w:rsidR="005B3995" w:rsidRPr="005171F7" w:rsidRDefault="005B3995" w:rsidP="005171F7">
      <w:pPr>
        <w:pStyle w:val="NormalWeb"/>
        <w:numPr>
          <w:ilvl w:val="0"/>
          <w:numId w:val="16"/>
        </w:numPr>
      </w:pPr>
      <w:r w:rsidRPr="005171F7">
        <w:t>Direct video file hosting</w:t>
      </w:r>
    </w:p>
    <w:p w14:paraId="75CB2CAE" w14:textId="77777777" w:rsidR="005B3995" w:rsidRPr="005171F7" w:rsidRDefault="005B3995" w:rsidP="005171F7">
      <w:pPr>
        <w:pStyle w:val="NormalWeb"/>
        <w:numPr>
          <w:ilvl w:val="0"/>
          <w:numId w:val="16"/>
        </w:numPr>
      </w:pPr>
      <w:r w:rsidRPr="005171F7">
        <w:t>Real YouTube API integration (future phase)</w:t>
      </w:r>
    </w:p>
    <w:p w14:paraId="1402B431" w14:textId="24B86126" w:rsidR="005B3995" w:rsidRPr="005171F7" w:rsidRDefault="005B3995" w:rsidP="005171F7">
      <w:pPr>
        <w:pStyle w:val="NormalWeb"/>
        <w:numPr>
          <w:ilvl w:val="0"/>
          <w:numId w:val="16"/>
        </w:numPr>
      </w:pPr>
      <w:r w:rsidRPr="005171F7">
        <w:t>Deep learning model training (future phase)</w:t>
      </w:r>
    </w:p>
    <w:p w14:paraId="46C76BE8" w14:textId="77777777" w:rsidR="005B3995" w:rsidRPr="005171F7" w:rsidRDefault="005B3995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Success Criteria</w:t>
      </w:r>
    </w:p>
    <w:p w14:paraId="6B836E48" w14:textId="77777777" w:rsidR="005B3995" w:rsidRPr="005171F7" w:rsidRDefault="005B3995" w:rsidP="005171F7">
      <w:pPr>
        <w:pStyle w:val="NormalWeb"/>
      </w:pPr>
      <w:r w:rsidRPr="005171F7">
        <w:t>The solution will be considered successful if:</w:t>
      </w:r>
    </w:p>
    <w:p w14:paraId="2C2AB98B" w14:textId="77777777" w:rsidR="005B3995" w:rsidRPr="005171F7" w:rsidRDefault="005B3995" w:rsidP="005171F7">
      <w:pPr>
        <w:pStyle w:val="NormalWeb"/>
        <w:numPr>
          <w:ilvl w:val="0"/>
          <w:numId w:val="17"/>
        </w:numPr>
      </w:pPr>
      <w:r w:rsidRPr="005171F7">
        <w:t>Metadata can be uploaded and stored correctly.</w:t>
      </w:r>
    </w:p>
    <w:p w14:paraId="7E1CC6DC" w14:textId="77777777" w:rsidR="005B3995" w:rsidRPr="005171F7" w:rsidRDefault="005B3995" w:rsidP="005171F7">
      <w:pPr>
        <w:pStyle w:val="NormalWeb"/>
        <w:numPr>
          <w:ilvl w:val="0"/>
          <w:numId w:val="17"/>
        </w:numPr>
      </w:pPr>
      <w:r w:rsidRPr="005171F7">
        <w:t>Analytics dashboards load without errors.</w:t>
      </w:r>
    </w:p>
    <w:p w14:paraId="3105DD0F" w14:textId="77777777" w:rsidR="005B3995" w:rsidRPr="005171F7" w:rsidRDefault="005B3995" w:rsidP="005171F7">
      <w:pPr>
        <w:pStyle w:val="NormalWeb"/>
        <w:numPr>
          <w:ilvl w:val="0"/>
          <w:numId w:val="17"/>
        </w:numPr>
      </w:pPr>
      <w:r w:rsidRPr="005171F7">
        <w:t>Engagement rate calculation is accurate.</w:t>
      </w:r>
    </w:p>
    <w:p w14:paraId="48FE5AF2" w14:textId="77777777" w:rsidR="005B3995" w:rsidRPr="005171F7" w:rsidRDefault="005B3995" w:rsidP="005171F7">
      <w:pPr>
        <w:pStyle w:val="NormalWeb"/>
        <w:numPr>
          <w:ilvl w:val="0"/>
          <w:numId w:val="17"/>
        </w:numPr>
      </w:pPr>
      <w:r w:rsidRPr="005171F7">
        <w:t>Time trends and correlations are computed dynamically.</w:t>
      </w:r>
    </w:p>
    <w:p w14:paraId="6C369710" w14:textId="7FF05D71" w:rsidR="00E802CD" w:rsidRPr="005171F7" w:rsidRDefault="005B3995" w:rsidP="005171F7">
      <w:pPr>
        <w:pStyle w:val="NormalWeb"/>
        <w:numPr>
          <w:ilvl w:val="0"/>
          <w:numId w:val="17"/>
        </w:numPr>
      </w:pPr>
      <w:r w:rsidRPr="005171F7">
        <w:t>Ranking system updates automatically based on dataset.</w:t>
      </w:r>
    </w:p>
    <w:p w14:paraId="054E22F9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Solution Overview</w:t>
      </w:r>
    </w:p>
    <w:p w14:paraId="3558AE53" w14:textId="77777777" w:rsidR="005B3995" w:rsidRPr="005171F7" w:rsidRDefault="00000000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br/>
        <w:t>Architecture Layers:</w:t>
      </w:r>
      <w:r w:rsidRPr="005171F7">
        <w:rPr>
          <w:rFonts w:ascii="Times New Roman" w:hAnsi="Times New Roman" w:cs="Times New Roman"/>
          <w:sz w:val="24"/>
          <w:szCs w:val="24"/>
        </w:rPr>
        <w:br/>
        <w:t>1. Data Ingestion (Manual entry / CSV Upload)</w:t>
      </w:r>
      <w:r w:rsidRPr="005171F7">
        <w:rPr>
          <w:rFonts w:ascii="Times New Roman" w:hAnsi="Times New Roman" w:cs="Times New Roman"/>
          <w:sz w:val="24"/>
          <w:szCs w:val="24"/>
        </w:rPr>
        <w:br/>
        <w:t>2. Data Storage (SQLite Database)</w:t>
      </w:r>
      <w:r w:rsidRPr="005171F7">
        <w:rPr>
          <w:rFonts w:ascii="Times New Roman" w:hAnsi="Times New Roman" w:cs="Times New Roman"/>
          <w:sz w:val="24"/>
          <w:szCs w:val="24"/>
        </w:rPr>
        <w:br/>
        <w:t>3. Analytics Processing (Pandas)</w:t>
      </w:r>
      <w:r w:rsidRPr="005171F7">
        <w:rPr>
          <w:rFonts w:ascii="Times New Roman" w:hAnsi="Times New Roman" w:cs="Times New Roman"/>
          <w:sz w:val="24"/>
          <w:szCs w:val="24"/>
        </w:rPr>
        <w:br/>
        <w:t>4. Visualization (Streamlit Dashboard)</w:t>
      </w:r>
      <w:r w:rsidRPr="005171F7">
        <w:rPr>
          <w:rFonts w:ascii="Times New Roman" w:hAnsi="Times New Roman" w:cs="Times New Roman"/>
          <w:sz w:val="24"/>
          <w:szCs w:val="24"/>
        </w:rPr>
        <w:br/>
      </w:r>
      <w:r w:rsidRPr="005171F7">
        <w:rPr>
          <w:rFonts w:ascii="Times New Roman" w:hAnsi="Times New Roman" w:cs="Times New Roman"/>
          <w:sz w:val="24"/>
          <w:szCs w:val="24"/>
        </w:rPr>
        <w:br/>
        <w:t>Engagement Formula:</w:t>
      </w:r>
      <w:r w:rsidRPr="005171F7">
        <w:rPr>
          <w:rFonts w:ascii="Times New Roman" w:hAnsi="Times New Roman" w:cs="Times New Roman"/>
          <w:sz w:val="24"/>
          <w:szCs w:val="24"/>
        </w:rPr>
        <w:br/>
        <w:t>Engagement Rate = (likes + comments) / views</w:t>
      </w:r>
    </w:p>
    <w:p w14:paraId="6F1001E0" w14:textId="77777777" w:rsidR="005B3995" w:rsidRPr="005171F7" w:rsidRDefault="005B3995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Automation Flow</w:t>
      </w:r>
    </w:p>
    <w:p w14:paraId="5424E6B5" w14:textId="77777777" w:rsidR="005B3995" w:rsidRPr="005171F7" w:rsidRDefault="005B3995" w:rsidP="005171F7">
      <w:pPr>
        <w:pStyle w:val="NormalWeb"/>
        <w:numPr>
          <w:ilvl w:val="0"/>
          <w:numId w:val="14"/>
        </w:numPr>
      </w:pPr>
      <w:r w:rsidRPr="005171F7">
        <w:t>User uploads CSV dataset.</w:t>
      </w:r>
    </w:p>
    <w:p w14:paraId="26B3A305" w14:textId="77777777" w:rsidR="005B3995" w:rsidRPr="005171F7" w:rsidRDefault="005B3995" w:rsidP="005171F7">
      <w:pPr>
        <w:pStyle w:val="NormalWeb"/>
        <w:numPr>
          <w:ilvl w:val="0"/>
          <w:numId w:val="14"/>
        </w:numPr>
      </w:pPr>
      <w:r w:rsidRPr="005171F7">
        <w:t>Data is validated and inserted into SQLite.</w:t>
      </w:r>
    </w:p>
    <w:p w14:paraId="5481B48E" w14:textId="6974930B" w:rsidR="005B3995" w:rsidRPr="005171F7" w:rsidRDefault="005B3995" w:rsidP="005171F7">
      <w:pPr>
        <w:pStyle w:val="NormalWeb"/>
        <w:numPr>
          <w:ilvl w:val="0"/>
          <w:numId w:val="14"/>
        </w:numPr>
      </w:pPr>
      <w:r w:rsidRPr="005171F7">
        <w:t>Data Frame is created using Pandas.</w:t>
      </w:r>
    </w:p>
    <w:p w14:paraId="0EF89F34" w14:textId="77777777" w:rsidR="005B3995" w:rsidRPr="005171F7" w:rsidRDefault="005B3995" w:rsidP="005171F7">
      <w:pPr>
        <w:pStyle w:val="NormalWeb"/>
        <w:numPr>
          <w:ilvl w:val="0"/>
          <w:numId w:val="14"/>
        </w:numPr>
      </w:pPr>
      <w:r w:rsidRPr="005171F7">
        <w:t>Metrics are calculated dynamically.</w:t>
      </w:r>
    </w:p>
    <w:p w14:paraId="21A05BFD" w14:textId="7A733672" w:rsidR="00E802CD" w:rsidRPr="005171F7" w:rsidRDefault="005B3995" w:rsidP="005171F7">
      <w:pPr>
        <w:pStyle w:val="NormalWeb"/>
        <w:numPr>
          <w:ilvl w:val="0"/>
          <w:numId w:val="14"/>
        </w:numPr>
      </w:pPr>
      <w:r w:rsidRPr="005171F7">
        <w:t>Dashboard visualizations update automatically.</w:t>
      </w:r>
    </w:p>
    <w:p w14:paraId="03B514CB" w14:textId="77777777" w:rsidR="004E5781" w:rsidRPr="005171F7" w:rsidRDefault="004E5781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lastRenderedPageBreak/>
        <w:t>Implementation Timeline</w:t>
      </w:r>
    </w:p>
    <w:p w14:paraId="54EB6DF0" w14:textId="4D707C81" w:rsidR="004E5781" w:rsidRPr="005171F7" w:rsidRDefault="004E5781" w:rsidP="005171F7">
      <w:pPr>
        <w:pStyle w:val="NormalWeb"/>
      </w:pPr>
      <w:r w:rsidRPr="005171F7">
        <w:t>Phase 1 – Core System (</w:t>
      </w:r>
      <w:r w:rsidR="000D5EE9" w:rsidRPr="005171F7">
        <w:t>8 hours</w:t>
      </w:r>
      <w:r w:rsidRPr="005171F7">
        <w:t>)</w:t>
      </w:r>
    </w:p>
    <w:p w14:paraId="66E560E2" w14:textId="77777777" w:rsidR="004E5781" w:rsidRPr="005171F7" w:rsidRDefault="004E5781" w:rsidP="005171F7">
      <w:pPr>
        <w:pStyle w:val="NormalWeb"/>
        <w:numPr>
          <w:ilvl w:val="0"/>
          <w:numId w:val="18"/>
        </w:numPr>
      </w:pPr>
      <w:r w:rsidRPr="005171F7">
        <w:t>Database design</w:t>
      </w:r>
    </w:p>
    <w:p w14:paraId="08C2AFFF" w14:textId="77777777" w:rsidR="004E5781" w:rsidRPr="005171F7" w:rsidRDefault="004E5781" w:rsidP="005171F7">
      <w:pPr>
        <w:pStyle w:val="NormalWeb"/>
        <w:numPr>
          <w:ilvl w:val="0"/>
          <w:numId w:val="18"/>
        </w:numPr>
      </w:pPr>
      <w:r w:rsidRPr="005171F7">
        <w:t>CRUD operations</w:t>
      </w:r>
    </w:p>
    <w:p w14:paraId="2FE680B6" w14:textId="77777777" w:rsidR="004E5781" w:rsidRPr="005171F7" w:rsidRDefault="004E5781" w:rsidP="005171F7">
      <w:pPr>
        <w:pStyle w:val="NormalWeb"/>
        <w:numPr>
          <w:ilvl w:val="0"/>
          <w:numId w:val="18"/>
        </w:numPr>
      </w:pPr>
      <w:r w:rsidRPr="005171F7">
        <w:t>Basic analytics</w:t>
      </w:r>
    </w:p>
    <w:p w14:paraId="38E48D00" w14:textId="71BF2DDE" w:rsidR="004E5781" w:rsidRPr="005171F7" w:rsidRDefault="004E5781" w:rsidP="005171F7">
      <w:pPr>
        <w:pStyle w:val="NormalWeb"/>
      </w:pPr>
      <w:r w:rsidRPr="005171F7">
        <w:t>Phase 2 – Advanced Analytics (</w:t>
      </w:r>
      <w:r w:rsidR="000D5EE9" w:rsidRPr="005171F7">
        <w:t>8 hours</w:t>
      </w:r>
      <w:r w:rsidRPr="005171F7">
        <w:t>)</w:t>
      </w:r>
    </w:p>
    <w:p w14:paraId="33020C65" w14:textId="77777777" w:rsidR="004E5781" w:rsidRPr="005171F7" w:rsidRDefault="004E5781" w:rsidP="005171F7">
      <w:pPr>
        <w:pStyle w:val="NormalWeb"/>
        <w:numPr>
          <w:ilvl w:val="0"/>
          <w:numId w:val="19"/>
        </w:numPr>
      </w:pPr>
      <w:r w:rsidRPr="005171F7">
        <w:t>Time-based performance analysis</w:t>
      </w:r>
    </w:p>
    <w:p w14:paraId="70A25EE6" w14:textId="77777777" w:rsidR="004E5781" w:rsidRPr="005171F7" w:rsidRDefault="004E5781" w:rsidP="005171F7">
      <w:pPr>
        <w:pStyle w:val="NormalWeb"/>
        <w:numPr>
          <w:ilvl w:val="0"/>
          <w:numId w:val="19"/>
        </w:numPr>
      </w:pPr>
      <w:r w:rsidRPr="005171F7">
        <w:t>Correlation analysis</w:t>
      </w:r>
    </w:p>
    <w:p w14:paraId="201F8016" w14:textId="2612C5AE" w:rsidR="004E5781" w:rsidRPr="005171F7" w:rsidRDefault="004E5781" w:rsidP="005171F7">
      <w:pPr>
        <w:pStyle w:val="NormalWeb"/>
        <w:numPr>
          <w:ilvl w:val="0"/>
          <w:numId w:val="19"/>
        </w:numPr>
      </w:pPr>
      <w:r w:rsidRPr="005171F7">
        <w:t xml:space="preserve">Channel </w:t>
      </w:r>
      <w:r w:rsidR="000D5EE9" w:rsidRPr="005171F7">
        <w:t>comparison.</w:t>
      </w:r>
    </w:p>
    <w:p w14:paraId="7381A06F" w14:textId="77777777" w:rsidR="004E5781" w:rsidRPr="005171F7" w:rsidRDefault="004E5781" w:rsidP="005171F7">
      <w:pPr>
        <w:pStyle w:val="NormalWeb"/>
        <w:numPr>
          <w:ilvl w:val="0"/>
          <w:numId w:val="19"/>
        </w:numPr>
      </w:pPr>
      <w:r w:rsidRPr="005171F7">
        <w:t>Ranking system</w:t>
      </w:r>
    </w:p>
    <w:p w14:paraId="4EF4B75D" w14:textId="77777777" w:rsidR="004E5781" w:rsidRPr="005171F7" w:rsidRDefault="004E5781" w:rsidP="005171F7">
      <w:pPr>
        <w:pStyle w:val="NormalWeb"/>
      </w:pPr>
      <w:r w:rsidRPr="005171F7">
        <w:t>Phase 3 – Enhancement &amp; ML Readiness (Future)</w:t>
      </w:r>
    </w:p>
    <w:p w14:paraId="1D2B39FD" w14:textId="77777777" w:rsidR="004E5781" w:rsidRPr="005171F7" w:rsidRDefault="004E5781" w:rsidP="005171F7">
      <w:pPr>
        <w:pStyle w:val="NormalWeb"/>
        <w:numPr>
          <w:ilvl w:val="0"/>
          <w:numId w:val="20"/>
        </w:numPr>
      </w:pPr>
      <w:r w:rsidRPr="005171F7">
        <w:t>Predictive modeling</w:t>
      </w:r>
    </w:p>
    <w:p w14:paraId="1E5C522A" w14:textId="77777777" w:rsidR="004E5781" w:rsidRPr="005171F7" w:rsidRDefault="004E5781" w:rsidP="005171F7">
      <w:pPr>
        <w:pStyle w:val="NormalWeb"/>
        <w:numPr>
          <w:ilvl w:val="0"/>
          <w:numId w:val="20"/>
        </w:numPr>
      </w:pPr>
      <w:r w:rsidRPr="005171F7">
        <w:t>Weighted performance score</w:t>
      </w:r>
    </w:p>
    <w:p w14:paraId="2F41FF5F" w14:textId="518AA7C7" w:rsidR="00E802CD" w:rsidRPr="005171F7" w:rsidRDefault="004E5781" w:rsidP="005171F7">
      <w:pPr>
        <w:pStyle w:val="NormalWeb"/>
        <w:numPr>
          <w:ilvl w:val="0"/>
          <w:numId w:val="20"/>
        </w:numPr>
      </w:pPr>
      <w:r w:rsidRPr="005171F7">
        <w:t>Performance classification</w:t>
      </w:r>
    </w:p>
    <w:p w14:paraId="11EEA400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Technology Stack</w:t>
      </w:r>
    </w:p>
    <w:p w14:paraId="48AD364E" w14:textId="77777777" w:rsidR="005171F7" w:rsidRDefault="00000000" w:rsidP="005171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Python</w:t>
      </w:r>
    </w:p>
    <w:p w14:paraId="323B91CF" w14:textId="77777777" w:rsidR="005171F7" w:rsidRDefault="00000000" w:rsidP="005171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Streamlit</w:t>
      </w:r>
    </w:p>
    <w:p w14:paraId="430EED43" w14:textId="77777777" w:rsidR="005171F7" w:rsidRDefault="00000000" w:rsidP="005171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Pandas</w:t>
      </w:r>
    </w:p>
    <w:p w14:paraId="31EFBBAF" w14:textId="77777777" w:rsidR="005171F7" w:rsidRDefault="00000000" w:rsidP="005171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SQLite</w:t>
      </w:r>
    </w:p>
    <w:p w14:paraId="6A7BAC51" w14:textId="57C8158E" w:rsidR="005B3995" w:rsidRPr="005171F7" w:rsidRDefault="00000000" w:rsidP="005171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VS Code</w:t>
      </w:r>
    </w:p>
    <w:p w14:paraId="679ADD16" w14:textId="7EEBB11B" w:rsidR="005B3995" w:rsidRPr="005171F7" w:rsidRDefault="005B3995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Current State Process Flow</w:t>
      </w:r>
    </w:p>
    <w:p w14:paraId="12D9C610" w14:textId="77777777" w:rsidR="004E5781" w:rsidRPr="005171F7" w:rsidRDefault="005B3995" w:rsidP="005171F7">
      <w:pPr>
        <w:pStyle w:val="NormalWeb"/>
        <w:numPr>
          <w:ilvl w:val="0"/>
          <w:numId w:val="24"/>
        </w:numPr>
      </w:pPr>
      <w:r w:rsidRPr="005171F7">
        <w:t>Raw video metadata exists without structured analytics.</w:t>
      </w:r>
    </w:p>
    <w:p w14:paraId="692E51AF" w14:textId="33B71CD4" w:rsidR="005B3995" w:rsidRPr="005171F7" w:rsidRDefault="005B3995" w:rsidP="005171F7">
      <w:pPr>
        <w:pStyle w:val="NormalWeb"/>
        <w:numPr>
          <w:ilvl w:val="0"/>
          <w:numId w:val="24"/>
        </w:numPr>
      </w:pPr>
      <w:r w:rsidRPr="005171F7">
        <w:t>Manual interpretation required.</w:t>
      </w:r>
    </w:p>
    <w:p w14:paraId="68C8B51A" w14:textId="7BC0E460" w:rsidR="005B3995" w:rsidRPr="005171F7" w:rsidRDefault="005B3995" w:rsidP="005171F7">
      <w:pPr>
        <w:pStyle w:val="NormalWeb"/>
        <w:numPr>
          <w:ilvl w:val="0"/>
          <w:numId w:val="24"/>
        </w:numPr>
      </w:pPr>
      <w:r w:rsidRPr="005171F7">
        <w:t>No centralized analytics dashboard.</w:t>
      </w:r>
    </w:p>
    <w:p w14:paraId="336942CC" w14:textId="77777777" w:rsidR="005B3995" w:rsidRPr="005171F7" w:rsidRDefault="005B3995" w:rsidP="005171F7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Future State Process Flow</w:t>
      </w:r>
    </w:p>
    <w:p w14:paraId="34FA19D7" w14:textId="77777777" w:rsidR="005B3995" w:rsidRPr="005171F7" w:rsidRDefault="005B3995" w:rsidP="005171F7">
      <w:pPr>
        <w:pStyle w:val="NormalWeb"/>
      </w:pPr>
      <w:r w:rsidRPr="005171F7">
        <w:t>Video Metadata</w:t>
      </w:r>
    </w:p>
    <w:p w14:paraId="48992331" w14:textId="77777777" w:rsidR="005B3995" w:rsidRPr="005171F7" w:rsidRDefault="005B3995" w:rsidP="005171F7">
      <w:pPr>
        <w:pStyle w:val="NormalWeb"/>
        <w:numPr>
          <w:ilvl w:val="0"/>
          <w:numId w:val="12"/>
        </w:numPr>
      </w:pPr>
      <w:r w:rsidRPr="005171F7">
        <w:t>Database Storage</w:t>
      </w:r>
    </w:p>
    <w:p w14:paraId="37A1C2A5" w14:textId="77777777" w:rsidR="005B3995" w:rsidRPr="005171F7" w:rsidRDefault="005B3995" w:rsidP="005171F7">
      <w:pPr>
        <w:pStyle w:val="NormalWeb"/>
        <w:numPr>
          <w:ilvl w:val="0"/>
          <w:numId w:val="12"/>
        </w:numPr>
      </w:pPr>
      <w:r w:rsidRPr="005171F7">
        <w:t>Automated Metric Calculation</w:t>
      </w:r>
    </w:p>
    <w:p w14:paraId="70EF7ED8" w14:textId="77777777" w:rsidR="005B3995" w:rsidRPr="005171F7" w:rsidRDefault="005B3995" w:rsidP="005171F7">
      <w:pPr>
        <w:pStyle w:val="NormalWeb"/>
        <w:numPr>
          <w:ilvl w:val="0"/>
          <w:numId w:val="12"/>
        </w:numPr>
      </w:pPr>
      <w:r w:rsidRPr="005171F7">
        <w:t>Interactive Analytics Dashboard</w:t>
      </w:r>
    </w:p>
    <w:p w14:paraId="0B16483B" w14:textId="03C1403C" w:rsidR="00E802CD" w:rsidRPr="005171F7" w:rsidRDefault="005B3995" w:rsidP="005171F7">
      <w:pPr>
        <w:pStyle w:val="NormalWeb"/>
        <w:numPr>
          <w:ilvl w:val="0"/>
          <w:numId w:val="12"/>
        </w:numPr>
      </w:pPr>
      <w:r w:rsidRPr="005171F7">
        <w:t>Ranking &amp; Comparative Insights</w:t>
      </w:r>
    </w:p>
    <w:p w14:paraId="594FF8C5" w14:textId="6C07826B" w:rsidR="00F7637B" w:rsidRPr="00F7637B" w:rsidRDefault="00000000" w:rsidP="00F7637B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08950852" w14:textId="58AFCD2D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Add new video metadata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1CD651D9" w14:textId="6B5F0CEA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Upload CSV datasets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38558B78" w14:textId="582588FA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Display KPIs (Total Views, Engagement Rate)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13E95BBB" w14:textId="3B521CBE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lastRenderedPageBreak/>
        <w:t>Time-based performance analysis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252171F3" w14:textId="630B15D9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Correlation analysis (Duration vs Views)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0E1F0FDA" w14:textId="387F577B" w:rsid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Channel comparison dashboard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5FC81E64" w14:textId="084BE7DF" w:rsidR="005B3995" w:rsidRPr="00F7637B" w:rsidRDefault="00000000" w:rsidP="00F7637B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Ranking system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12153A4D" w14:textId="77777777" w:rsidR="005171F7" w:rsidRPr="005171F7" w:rsidRDefault="005171F7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FD1316" w14:textId="3F395E5C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Technical Requirements</w:t>
      </w:r>
    </w:p>
    <w:p w14:paraId="5B95B80B" w14:textId="77777777" w:rsidR="00F7637B" w:rsidRDefault="00000000" w:rsidP="00F7637B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SQLite database</w:t>
      </w:r>
    </w:p>
    <w:p w14:paraId="199D980F" w14:textId="77777777" w:rsidR="00F7637B" w:rsidRDefault="00000000" w:rsidP="00F7637B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Python 3.9+</w:t>
      </w:r>
    </w:p>
    <w:p w14:paraId="343190CB" w14:textId="77777777" w:rsidR="00F7637B" w:rsidRDefault="00000000" w:rsidP="00F7637B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Pandas for processing</w:t>
      </w:r>
    </w:p>
    <w:p w14:paraId="5224F3CB" w14:textId="77777777" w:rsidR="00F7637B" w:rsidRDefault="00000000" w:rsidP="00F7637B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Streamlit for UI</w:t>
      </w:r>
    </w:p>
    <w:p w14:paraId="02D208DE" w14:textId="1B562061" w:rsidR="00E802CD" w:rsidRPr="00F7637B" w:rsidRDefault="00000000" w:rsidP="00F7637B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Dashboard refresh &lt; 2 seconds</w:t>
      </w:r>
    </w:p>
    <w:p w14:paraId="75AC8A9D" w14:textId="77777777" w:rsidR="005171F7" w:rsidRPr="005171F7" w:rsidRDefault="005171F7" w:rsidP="005171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AAD6E8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Assumptions and Considerations</w:t>
      </w:r>
    </w:p>
    <w:p w14:paraId="1B5C00C9" w14:textId="0D16F84E" w:rsidR="00F7637B" w:rsidRDefault="00000000" w:rsidP="00F7637B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Metadata is accurate</w:t>
      </w:r>
      <w:r w:rsidR="00F7637B">
        <w:rPr>
          <w:rFonts w:ascii="Times New Roman" w:hAnsi="Times New Roman" w:cs="Times New Roman"/>
          <w:sz w:val="24"/>
          <w:szCs w:val="24"/>
        </w:rPr>
        <w:t>.</w:t>
      </w:r>
    </w:p>
    <w:p w14:paraId="7869C77D" w14:textId="77777777" w:rsidR="00F7637B" w:rsidRDefault="00000000" w:rsidP="00F7637B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Unique video IDs</w:t>
      </w:r>
    </w:p>
    <w:p w14:paraId="0B036D36" w14:textId="292480B1" w:rsidR="00E802CD" w:rsidRPr="00F7637B" w:rsidRDefault="00000000" w:rsidP="00F7637B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Valid date format</w:t>
      </w:r>
      <w:r w:rsidRPr="00F7637B">
        <w:rPr>
          <w:rFonts w:ascii="Times New Roman" w:hAnsi="Times New Roman" w:cs="Times New Roman"/>
          <w:sz w:val="24"/>
          <w:szCs w:val="24"/>
        </w:rPr>
        <w:br/>
      </w:r>
    </w:p>
    <w:p w14:paraId="1D815C74" w14:textId="77777777" w:rsidR="00E802CD" w:rsidRPr="005171F7" w:rsidRDefault="00000000" w:rsidP="005171F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1F7">
        <w:rPr>
          <w:rFonts w:ascii="Times New Roman" w:hAnsi="Times New Roman" w:cs="Times New Roman"/>
          <w:sz w:val="24"/>
          <w:szCs w:val="24"/>
        </w:rPr>
        <w:t>Risks and Dependencies</w:t>
      </w:r>
    </w:p>
    <w:p w14:paraId="6945C47B" w14:textId="77777777" w:rsidR="00F7637B" w:rsidRDefault="00000000" w:rsidP="00F7637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Poor data quality</w:t>
      </w:r>
    </w:p>
    <w:p w14:paraId="306A10B1" w14:textId="77777777" w:rsidR="00F7637B" w:rsidRDefault="00000000" w:rsidP="00F7637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Large dataset performance issues</w:t>
      </w:r>
    </w:p>
    <w:p w14:paraId="4F46FB63" w14:textId="1CFCFC5C" w:rsidR="00E802CD" w:rsidRPr="00F7637B" w:rsidRDefault="00000000" w:rsidP="00F7637B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637B">
        <w:rPr>
          <w:rFonts w:ascii="Times New Roman" w:hAnsi="Times New Roman" w:cs="Times New Roman"/>
          <w:sz w:val="24"/>
          <w:szCs w:val="24"/>
        </w:rPr>
        <w:t>Environment configuration dependency</w:t>
      </w:r>
      <w:r w:rsidRPr="00F7637B">
        <w:rPr>
          <w:rFonts w:ascii="Times New Roman" w:hAnsi="Times New Roman" w:cs="Times New Roman"/>
          <w:sz w:val="24"/>
          <w:szCs w:val="24"/>
        </w:rPr>
        <w:br/>
      </w:r>
    </w:p>
    <w:sectPr w:rsidR="00E802CD" w:rsidRPr="00F7637B" w:rsidSect="00694A7F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0E86D" w14:textId="77777777" w:rsidR="00EB4097" w:rsidRDefault="00EB4097" w:rsidP="00F7637B">
      <w:pPr>
        <w:spacing w:after="0" w:line="240" w:lineRule="auto"/>
      </w:pPr>
      <w:r>
        <w:separator/>
      </w:r>
    </w:p>
  </w:endnote>
  <w:endnote w:type="continuationSeparator" w:id="0">
    <w:p w14:paraId="74CDCF09" w14:textId="77777777" w:rsidR="00EB4097" w:rsidRDefault="00EB4097" w:rsidP="00F76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96141270"/>
      <w:docPartObj>
        <w:docPartGallery w:val="Page Numbers (Bottom of Page)"/>
        <w:docPartUnique/>
      </w:docPartObj>
    </w:sdtPr>
    <w:sdtContent>
      <w:p w14:paraId="1BAA5108" w14:textId="2F469DF3" w:rsidR="00BD78BE" w:rsidRDefault="00BD78BE" w:rsidP="005F74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7CAA9D" w14:textId="77777777" w:rsidR="00BD78BE" w:rsidRDefault="00BD78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53936626"/>
      <w:docPartObj>
        <w:docPartGallery w:val="Page Numbers (Bottom of Page)"/>
        <w:docPartUnique/>
      </w:docPartObj>
    </w:sdtPr>
    <w:sdtContent>
      <w:p w14:paraId="0877E271" w14:textId="1A78B3EA" w:rsidR="00BD78BE" w:rsidRDefault="00BD78BE" w:rsidP="005F74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7B1240" w14:textId="77777777" w:rsidR="00BD78BE" w:rsidRDefault="00BD7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15B7" w14:textId="77777777" w:rsidR="00EB4097" w:rsidRDefault="00EB4097" w:rsidP="00F7637B">
      <w:pPr>
        <w:spacing w:after="0" w:line="240" w:lineRule="auto"/>
      </w:pPr>
      <w:r>
        <w:separator/>
      </w:r>
    </w:p>
  </w:footnote>
  <w:footnote w:type="continuationSeparator" w:id="0">
    <w:p w14:paraId="53A5743E" w14:textId="77777777" w:rsidR="00EB4097" w:rsidRDefault="00EB4097" w:rsidP="00F76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D578E"/>
    <w:multiLevelType w:val="hybridMultilevel"/>
    <w:tmpl w:val="34E2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B603CA"/>
    <w:multiLevelType w:val="multilevel"/>
    <w:tmpl w:val="2D28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03C29"/>
    <w:multiLevelType w:val="hybridMultilevel"/>
    <w:tmpl w:val="413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72A38"/>
    <w:multiLevelType w:val="multilevel"/>
    <w:tmpl w:val="BFA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755DE"/>
    <w:multiLevelType w:val="multilevel"/>
    <w:tmpl w:val="966635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955BF"/>
    <w:multiLevelType w:val="hybridMultilevel"/>
    <w:tmpl w:val="72E2E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2B7AD2"/>
    <w:multiLevelType w:val="hybridMultilevel"/>
    <w:tmpl w:val="6046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F109E"/>
    <w:multiLevelType w:val="hybridMultilevel"/>
    <w:tmpl w:val="7A86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D7FD0"/>
    <w:multiLevelType w:val="multilevel"/>
    <w:tmpl w:val="36F4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A17FF"/>
    <w:multiLevelType w:val="multilevel"/>
    <w:tmpl w:val="797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F0B87"/>
    <w:multiLevelType w:val="hybridMultilevel"/>
    <w:tmpl w:val="FD08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539E4"/>
    <w:multiLevelType w:val="hybridMultilevel"/>
    <w:tmpl w:val="41CC7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007D8"/>
    <w:multiLevelType w:val="multilevel"/>
    <w:tmpl w:val="11C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47659"/>
    <w:multiLevelType w:val="multilevel"/>
    <w:tmpl w:val="043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6501A"/>
    <w:multiLevelType w:val="hybridMultilevel"/>
    <w:tmpl w:val="7DD2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546DA"/>
    <w:multiLevelType w:val="hybridMultilevel"/>
    <w:tmpl w:val="DEBE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05A69"/>
    <w:multiLevelType w:val="hybridMultilevel"/>
    <w:tmpl w:val="5C383B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D252F3"/>
    <w:multiLevelType w:val="hybridMultilevel"/>
    <w:tmpl w:val="E338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E76"/>
    <w:multiLevelType w:val="hybridMultilevel"/>
    <w:tmpl w:val="4E68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E653F"/>
    <w:multiLevelType w:val="hybridMultilevel"/>
    <w:tmpl w:val="EFD0B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67A77"/>
    <w:multiLevelType w:val="multilevel"/>
    <w:tmpl w:val="074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D1948"/>
    <w:multiLevelType w:val="hybridMultilevel"/>
    <w:tmpl w:val="26D8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821068">
    <w:abstractNumId w:val="8"/>
  </w:num>
  <w:num w:numId="2" w16cid:durableId="140463087">
    <w:abstractNumId w:val="6"/>
  </w:num>
  <w:num w:numId="3" w16cid:durableId="603920473">
    <w:abstractNumId w:val="5"/>
  </w:num>
  <w:num w:numId="4" w16cid:durableId="1417825315">
    <w:abstractNumId w:val="4"/>
  </w:num>
  <w:num w:numId="5" w16cid:durableId="1032069954">
    <w:abstractNumId w:val="7"/>
  </w:num>
  <w:num w:numId="6" w16cid:durableId="1684623850">
    <w:abstractNumId w:val="3"/>
  </w:num>
  <w:num w:numId="7" w16cid:durableId="1300527517">
    <w:abstractNumId w:val="2"/>
  </w:num>
  <w:num w:numId="8" w16cid:durableId="1618289898">
    <w:abstractNumId w:val="1"/>
  </w:num>
  <w:num w:numId="9" w16cid:durableId="1332484618">
    <w:abstractNumId w:val="0"/>
  </w:num>
  <w:num w:numId="10" w16cid:durableId="801113621">
    <w:abstractNumId w:val="9"/>
  </w:num>
  <w:num w:numId="11" w16cid:durableId="275719124">
    <w:abstractNumId w:val="19"/>
  </w:num>
  <w:num w:numId="12" w16cid:durableId="171068011">
    <w:abstractNumId w:val="15"/>
  </w:num>
  <w:num w:numId="13" w16cid:durableId="1116212508">
    <w:abstractNumId w:val="17"/>
  </w:num>
  <w:num w:numId="14" w16cid:durableId="1557817402">
    <w:abstractNumId w:val="13"/>
  </w:num>
  <w:num w:numId="15" w16cid:durableId="654846636">
    <w:abstractNumId w:val="21"/>
  </w:num>
  <w:num w:numId="16" w16cid:durableId="471337995">
    <w:abstractNumId w:val="22"/>
  </w:num>
  <w:num w:numId="17" w16cid:durableId="515312548">
    <w:abstractNumId w:val="18"/>
  </w:num>
  <w:num w:numId="18" w16cid:durableId="345526222">
    <w:abstractNumId w:val="12"/>
  </w:num>
  <w:num w:numId="19" w16cid:durableId="905261452">
    <w:abstractNumId w:val="29"/>
  </w:num>
  <w:num w:numId="20" w16cid:durableId="42599800">
    <w:abstractNumId w:val="10"/>
  </w:num>
  <w:num w:numId="21" w16cid:durableId="940332664">
    <w:abstractNumId w:val="30"/>
  </w:num>
  <w:num w:numId="22" w16cid:durableId="639461486">
    <w:abstractNumId w:val="14"/>
  </w:num>
  <w:num w:numId="23" w16cid:durableId="110175216">
    <w:abstractNumId w:val="28"/>
  </w:num>
  <w:num w:numId="24" w16cid:durableId="55014546">
    <w:abstractNumId w:val="26"/>
  </w:num>
  <w:num w:numId="25" w16cid:durableId="936598432">
    <w:abstractNumId w:val="24"/>
  </w:num>
  <w:num w:numId="26" w16cid:durableId="950015886">
    <w:abstractNumId w:val="27"/>
  </w:num>
  <w:num w:numId="27" w16cid:durableId="1651712929">
    <w:abstractNumId w:val="11"/>
  </w:num>
  <w:num w:numId="28" w16cid:durableId="782765431">
    <w:abstractNumId w:val="25"/>
  </w:num>
  <w:num w:numId="29" w16cid:durableId="1865243992">
    <w:abstractNumId w:val="20"/>
  </w:num>
  <w:num w:numId="30" w16cid:durableId="655762231">
    <w:abstractNumId w:val="16"/>
  </w:num>
  <w:num w:numId="31" w16cid:durableId="11554110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EE9"/>
    <w:rsid w:val="0014770E"/>
    <w:rsid w:val="0015074B"/>
    <w:rsid w:val="0029639D"/>
    <w:rsid w:val="00326F90"/>
    <w:rsid w:val="00391909"/>
    <w:rsid w:val="004C0F3C"/>
    <w:rsid w:val="004E5781"/>
    <w:rsid w:val="005171F7"/>
    <w:rsid w:val="005B3995"/>
    <w:rsid w:val="00694A7F"/>
    <w:rsid w:val="00AA1D8D"/>
    <w:rsid w:val="00B47730"/>
    <w:rsid w:val="00BD78BE"/>
    <w:rsid w:val="00CB0664"/>
    <w:rsid w:val="00E802CD"/>
    <w:rsid w:val="00EB4097"/>
    <w:rsid w:val="00F76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CBED6"/>
  <w14:defaultImageDpi w14:val="300"/>
  <w15:docId w15:val="{5A42E960-046E-2C45-A32E-7D0A3ACE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3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94A7F"/>
  </w:style>
  <w:style w:type="paragraph" w:styleId="TOC2">
    <w:name w:val="toc 2"/>
    <w:basedOn w:val="Normal"/>
    <w:next w:val="Normal"/>
    <w:autoRedefine/>
    <w:uiPriority w:val="39"/>
    <w:unhideWhenUsed/>
    <w:rsid w:val="00BD78BE"/>
    <w:pPr>
      <w:spacing w:before="120" w:after="0"/>
      <w:ind w:left="22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D78BE"/>
    <w:pPr>
      <w:spacing w:before="120" w:after="0"/>
    </w:pPr>
    <w:rPr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D78BE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D78B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D78BE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D78BE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D78BE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D78BE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D78BE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D78BE"/>
    <w:pPr>
      <w:spacing w:after="0"/>
      <w:ind w:left="176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D7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Bolloju, Sai Pruthvi</cp:lastModifiedBy>
  <cp:revision>16</cp:revision>
  <dcterms:created xsi:type="dcterms:W3CDTF">2013-12-23T23:15:00Z</dcterms:created>
  <dcterms:modified xsi:type="dcterms:W3CDTF">2026-02-25T07:29:00Z</dcterms:modified>
  <cp:category/>
</cp:coreProperties>
</file>